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 Pack — Summary (CLEAN)</w:t>
      </w:r>
    </w:p>
    <w:p>
      <w:r>
        <w:t>This document summarizes the Reflex801 Land Lens (LL) DEV Pack.</w:t>
        <w:br/>
        <w:br/>
        <w:t>DEV Pack Contents:</w:t>
        <w:br/>
        <w:t>- LL_A_CLEAN.docx</w:t>
        <w:br/>
        <w:t>- LL_B_CLEAN.docx</w:t>
        <w:br/>
        <w:t>- LL_C_CLEAN.docx</w:t>
        <w:br/>
        <w:t>- README_LL_DEV.docx</w:t>
        <w:br/>
        <w:t>- SHA256_LL_DEV.docx</w:t>
        <w:br/>
        <w:t>- ReleaseNote_LL_v1.1.docx</w:t>
        <w:br/>
        <w:br/>
        <w:t>Purpose:</w:t>
        <w:br/>
        <w:t>Provide Git-friendly, clean, stable documentation for development and reference.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