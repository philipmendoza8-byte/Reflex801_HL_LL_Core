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 — LL_DEV_Workspace (CLEAN)</w:t>
      </w:r>
    </w:p>
    <w:p>
      <w:r>
        <w:br/>
        <w:t>Purpose:</w:t>
        <w:br/>
        <w:t>This folder stores CLEAN, Git-friendly development documents for the Land Lens (LL) module under Reflex801.</w:t>
        <w:br/>
        <w:br/>
        <w:t>Contents:</w:t>
        <w:br/>
        <w:t>- LL_A_CLEAN.docx</w:t>
        <w:br/>
        <w:t>- LL_B_CLEAN.docx</w:t>
        <w:br/>
        <w:t>- LL_C_CLEAN.docx</w:t>
        <w:br/>
        <w:t>- SHA256_LL_DEV.docx</w:t>
        <w:br/>
        <w:t>- ReleaseNote_LL_v1.1.docx</w:t>
        <w:br/>
        <w:br/>
        <w:t>Notes:</w:t>
        <w:br/>
        <w:t>These files are documentation only, not part of the LL runtime system.</w:t>
        <w:br/>
        <w:t>Store all development reference files here.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