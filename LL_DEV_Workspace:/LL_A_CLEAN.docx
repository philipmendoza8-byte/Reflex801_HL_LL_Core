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LL_Index — CLEAN Version (v1.1)</w:t>
      </w:r>
    </w:p>
    <w:p>
      <w:r>
        <w:br/>
        <w:t>Purpose:</w:t>
        <w:br/>
        <w:t>Land Lens (LL) converts HL-approved images into structured ground-truth data.</w:t>
        <w:br/>
        <w:br/>
        <w:t>Outputs:</w:t>
        <w:br/>
        <w:t>- LL_PointSignals</w:t>
        <w:br/>
        <w:t>- LL_AreaSignals</w:t>
        <w:br/>
        <w:t>- LL_FrameSnapshot</w:t>
        <w:br/>
        <w:t>- LL_Export summaries</w:t>
        <w:br/>
        <w:br/>
        <w:t>Folder Structure:</w:t>
        <w:br/>
        <w:t>L/</w:t>
        <w:br/>
        <w:t xml:space="preserve"> ├ LL_Map/</w:t>
        <w:br/>
        <w:t xml:space="preserve"> ├ LL_PointSignals/</w:t>
        <w:br/>
        <w:t xml:space="preserve"> ├ LL_AreaSignals/</w:t>
        <w:br/>
        <w:t xml:space="preserve"> ├ LL_Overlay/</w:t>
        <w:br/>
        <w:t xml:space="preserve"> ├ LL_Export/</w:t>
        <w:br/>
        <w:t xml:space="preserve"> ├ LL_Index.md</w:t>
        <w:br/>
        <w:t xml:space="preserve"> ├ LL_Tags.json</w:t>
        <w:br/>
        <w:t xml:space="preserve"> ├ LL_Tags_MorningMarket.json</w:t>
        <w:br/>
        <w:t xml:space="preserve"> └ LL_Tags_NightMarket.json</w:t>
        <w:br/>
        <w:br/>
        <w:t>Tag Sets:</w:t>
        <w:br/>
        <w:t>- LL_Tags.json = Global tags</w:t>
        <w:br/>
        <w:t>- LL_Tags_MorningMarket.json</w:t>
        <w:br/>
        <w:t>- LL_Tags_NightMarket.json</w:t>
        <w:br/>
        <w:br/>
        <w:t>Core Objects:</w:t>
        <w:br/>
        <w:t>LL_PointSignal:</w:t>
        <w:br/>
        <w:t>- id, session_id, source_image, tags{}, confidence, noise_score</w:t>
        <w:br/>
        <w:br/>
        <w:t>LL_AreaSignal:</w:t>
        <w:br/>
        <w:t>- id, polygon, tags_summary, density_score</w:t>
        <w:br/>
        <w:br/>
        <w:t>LL_FrameSnapshot:</w:t>
        <w:br/>
        <w:t>- frame_id, profile_selected, profile_confidence, noise_level</w:t>
        <w:br/>
        <w:br/>
        <w:t>Processing Flow:</w:t>
        <w:br/>
        <w:t>HL_Export → Object Detection → Tag Mapping → Noise Handling → Profile Selection → Export</w:t>
        <w:br/>
        <w:br/>
        <w:t>Test Vectors:</w:t>
        <w:br/>
        <w:t>LL_TestVectors_MorningMarket_v1.1.json</w:t>
        <w:br/>
        <w:br/>
        <w:t>Versioning:</w:t>
        <w:br/>
        <w:t>v1.x = structural updates</w:t>
        <w:br/>
        <w:br/>
        <w:t>Field Rules:</w:t>
        <w:br/>
        <w:t>HL approve → LL auto</w:t>
        <w:br/>
        <w:t>If wrong profile → log anomaly</w:t>
        <w:br/>
        <w:t>Engine version must be recorded each session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