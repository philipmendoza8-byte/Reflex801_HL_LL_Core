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Repo_Init — Reflex801 Land Lens (LL)</w:t>
      </w:r>
    </w:p>
    <w:p>
      <w:r>
        <w:br/>
        <w:t>Purpose:</w:t>
        <w:br/>
        <w:t>This document defines the initial Git repository setup for the Reflex801 Land Lens (LL) module.</w:t>
        <w:br/>
        <w:t>It covers branch structure, commit message guidelines, and push flow (dev → release → main).</w:t>
        <w:br/>
      </w:r>
    </w:p>
    <w:p>
      <w:pPr>
        <w:pStyle w:val="Heading2"/>
      </w:pPr>
      <w:r>
        <w:t>1. Repository Structure</w:t>
      </w:r>
    </w:p>
    <w:p>
      <w:r>
        <w:br/>
        <w:t>Recommended top-level layout:</w:t>
        <w:br/>
        <w:br/>
        <w:t>Reflex801_LL/</w:t>
        <w:br/>
        <w:t xml:space="preserve"> ├ L/                    # Runtime LL module</w:t>
        <w:br/>
        <w:t xml:space="preserve"> ├ LL_DEV_Workspace/     # CLEAN docs (A/B/C + README + SHA256 + ReleaseNote)</w:t>
        <w:br/>
        <w:t xml:space="preserve"> ├ DEV Pack/             # Summary / Structure / Integrity / Usage / Versioning</w:t>
        <w:br/>
        <w:t xml:space="preserve"> └ docs/                 # Additional technical notes (optional)</w:t>
        <w:br/>
      </w:r>
    </w:p>
    <w:p>
      <w:pPr>
        <w:pStyle w:val="Heading2"/>
      </w:pPr>
      <w:r>
        <w:t>2. Branch Model</w:t>
      </w:r>
    </w:p>
    <w:p>
      <w:r>
        <w:br/>
        <w:t>Use a simple three-layer branch model:</w:t>
        <w:br/>
        <w:br/>
        <w:t>- main        : stable, production-ready state</w:t>
        <w:br/>
        <w:t>- dev         : active development, integration of new work</w:t>
        <w:br/>
        <w:t>- release/*   : frozen snapshots for specific versions</w:t>
        <w:br/>
        <w:br/>
        <w:t>For this DEV Pack:</w:t>
        <w:br/>
        <w:br/>
        <w:t>- main          → latest stable LL release</w:t>
        <w:br/>
        <w:t>- dev           → current work on LL engine / tests / tagging</w:t>
        <w:br/>
        <w:t>- release/LL_v1.1 → tag/branch for DEV Pack v1.1 (CLEAN)</w:t>
        <w:br/>
      </w:r>
    </w:p>
    <w:p>
      <w:pPr>
        <w:pStyle w:val="Heading2"/>
      </w:pPr>
      <w:r>
        <w:t>3. Commit Message Guideline</w:t>
      </w:r>
    </w:p>
    <w:p>
      <w:r>
        <w:br/>
        <w:t>Format:</w:t>
        <w:br/>
        <w:t>&lt;type&gt;: &lt;short description&gt;</w:t>
        <w:br/>
        <w:br/>
        <w:t>Types:</w:t>
        <w:br/>
        <w:t>- feat   : new feature or capability</w:t>
        <w:br/>
        <w:t>- fix    : bug fix or correction</w:t>
        <w:br/>
        <w:t>- docs   : documentation only</w:t>
        <w:br/>
        <w:t>- refactor: internal code / structure change</w:t>
        <w:br/>
        <w:t>- chore  : minor maintenance, scripts, config</w:t>
        <w:br/>
        <w:br/>
        <w:t>Examples:</w:t>
        <w:br/>
        <w:t>- docs: add LL_DEV_Workspace CLEAN pack v1.1</w:t>
        <w:br/>
        <w:t>- feat: add noise tolerance parameters to LL engine v1.2</w:t>
        <w:br/>
        <w:t>- fix: correct LL_TestVectors threshold for MorningMarket</w:t>
        <w:br/>
      </w:r>
    </w:p>
    <w:p>
      <w:pPr>
        <w:pStyle w:val="Heading2"/>
      </w:pPr>
      <w:r>
        <w:t>4. Push Flow (dev → release → main)</w:t>
      </w:r>
    </w:p>
    <w:p>
      <w:r>
        <w:br/>
        <w:t>4.1 Initial Setup</w:t>
        <w:br/>
        <w:t>1) create repo: Reflex801_LL</w:t>
        <w:br/>
        <w:t>2) create branches:</w:t>
        <w:br/>
        <w:t xml:space="preserve">   - main (default)</w:t>
        <w:br/>
        <w:t xml:space="preserve">   - dev</w:t>
        <w:br/>
        <w:t>3) push existing folders:</w:t>
        <w:br/>
        <w:t xml:space="preserve">   - L/</w:t>
        <w:br/>
        <w:t xml:space="preserve">   - LL_DEV_Workspace/</w:t>
        <w:br/>
        <w:t xml:space="preserve">   - DEV Pack/</w:t>
        <w:br/>
        <w:br/>
        <w:t>4.2 Normal Development Cycle</w:t>
        <w:br/>
        <w:t>1) work on feature branch from dev:</w:t>
        <w:br/>
        <w:t xml:space="preserve">   git checkout dev</w:t>
        <w:br/>
        <w:t xml:space="preserve">   git checkout -b feature/LL-noise-tuning</w:t>
        <w:br/>
        <w:t>2) commit using guidelines</w:t>
        <w:br/>
        <w:t>3) merge feature → dev (via PR or direct merge)</w:t>
        <w:br/>
        <w:br/>
        <w:t>4.3 Release Flow</w:t>
        <w:br/>
        <w:t>1) from dev, create release branch:</w:t>
        <w:br/>
        <w:t xml:space="preserve">   git checkout dev</w:t>
        <w:br/>
        <w:t xml:space="preserve">   git checkout -b release/LL_v1.1</w:t>
        <w:br/>
        <w:t>2) update VERSION / ReleaseNote / SHA256 if needed</w:t>
        <w:br/>
        <w:t>3) tag release:</w:t>
        <w:br/>
        <w:t xml:space="preserve">   git tag -a v1.1 -m "LL DEV Pack v1.1"</w:t>
        <w:br/>
        <w:t>4) merge release → main:</w:t>
        <w:br/>
        <w:t xml:space="preserve">   git checkout main</w:t>
        <w:br/>
        <w:t xml:space="preserve">   git merge release/LL_v1.1</w:t>
        <w:br/>
        <w:t>5) push:</w:t>
        <w:br/>
        <w:t xml:space="preserve">   git push origin main dev release/LL_v1.1 --tags</w:t>
        <w:br/>
        <w:br/>
        <w:t>4.4 Hotfix (optional)</w:t>
        <w:br/>
        <w:t>1) branch from main:</w:t>
        <w:br/>
        <w:t xml:space="preserve">   git checkout main</w:t>
        <w:br/>
        <w:t xml:space="preserve">   git checkout -b hotfix/LL-fix-001</w:t>
        <w:br/>
        <w:t>2) fix and commit (type=fix)</w:t>
        <w:br/>
        <w:t>3) merge hotfix → main and dev</w:t>
        <w:br/>
      </w:r>
    </w:p>
    <w:p>
      <w:pPr>
        <w:pStyle w:val="Heading2"/>
      </w:pPr>
      <w:r>
        <w:t>5. Notes</w:t>
      </w:r>
    </w:p>
    <w:p>
      <w:r>
        <w:br/>
        <w:t>- Keep LL_DEV_Workspace/ under version control as documentation.</w:t>
        <w:br/>
        <w:t>- Do not commit large RAW image data into this repo; store them in external storage or a separate data repo.</w:t>
        <w:br/>
        <w:t>- Every new DEV Pack version must update:</w:t>
        <w:br/>
        <w:t xml:space="preserve">  - ReleaseNote</w:t>
        <w:br/>
        <w:t xml:space="preserve">  - SHA256 list</w:t>
        <w:br/>
        <w:t xml:space="preserve">  - DEV_Versioning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